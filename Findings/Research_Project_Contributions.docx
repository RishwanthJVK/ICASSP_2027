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t>–E–E–G– –M–i–n–d–-–W–a–n–d–e–r–i–n–g– –A–n–a–l–y–s–i–s–</w:t>
        <w:br/>
        <w:t>–S–u–m–m–a–r–y– –o–f– –R–e–s–e–a–r–c–h– –P–r–o–j–e–c–t– –C–o–n–t–r–i–b–u–t–i–o–n–s–</w:t>
      </w:r>
    </w:p>
    <w:p>
      <w:pPr>
        <w:spacing w:before="280" w:after="120"/>
      </w:pPr>
      <w:r>
        <w:t>–1–.– –P–h–y–s–i–o–l–o–g–i–c–a–l– –B–i–o–m–a–r–k–e–r–s– –o–f– –M–i–n–d–-–W–a–n–d–e–r–i–n–g– –(–M–W–)–</w:t>
      </w:r>
    </w:p>
    <w:p>
      <w:pPr>
        <w:pStyle w:val="ListBullet"/>
        <w:spacing w:after="80"/>
      </w:pPr>
      <w:r>
        <w:t>–C–o–n–s–i–s–t–e–n–t– –D–e–l–t–a– –B–a–n–d– –(–1–––4– –H–z–)– –S–h–i–f–t–:– –I–d–e–n–t–i–f–i–e–d– –a– –v–i–r–t–u–a–l–l–y– –i–d–e–n–t–i–c–a–l– –p–o–s–i–t–i–v–e– –b–a–s–e–l–i–n–e– –s–h–i–f–t– –i–n– –m–e–a–n– –D–e–l–t–a– –p–o–w–e–r– –d–u–r–i–n–g– –m–i–n–d–-–w–a–n–d–e–r–i–n–g– –c–o–m–p–a–r–e–d– –t–o– –F–o–c–u–s– –s–t–a–t–e–s– –a–c–r–o–s–s– –b–o–t–h– –d–a–t–a–s–e–t–s– –(–~–+–0–.–0–8–2–3– –l–o–g–1–0–(–µ–V–²–/–H–z–)– –i–n– –D–a–t–a–s–e–t– –1– –a–n–d– –~–+–0–.–0–8–3–3– –l–o–g–1–0–(–µ–V–²–/–H–z–)– –i–n– –D–a–t–a–s–e–t– –2–)–,– –r–e–f–l–e–c–t–i–n–g– –a– –r–e–p–r–o–d–u–c–i–b–l–e– –p–h–y–s–i–o–l–o–g–i–c–a–l– –d–e–c–r–e–m–e–n–t– –i–n– –v–i–g–i–l–a–n–c–e– –w–h–e–n– –a–t–t–e–n–t–i–o–n– –d–i–s–e–n–g–a–g–e–s– –f–r–o–m– –e–x–t–e–r–n–a–l– –t–a–s–k–s–.–</w:t>
      </w:r>
    </w:p>
    <w:p>
      <w:pPr>
        <w:pStyle w:val="ListBullet"/>
        <w:spacing w:after="80"/>
      </w:pPr>
      <w:r>
        <w:t>–D–e–l–t–a– –(–1–––4– –H–z–)– –T–e–m–p–o–r–a–l– –T–r–a–j–e–c–t–o–r–i–e–s–:– –D–e–m–o–n–s–t–r–a–t–e–d– –t–h–a–t– –D–e–l–t–a– –p–o–w–e–r– –i–n–c–r–e–a–s–e–s– –o–v–e–r– –t–i–m–e– –d–u–r–i–n–g– –m–i–n–d–-–w–a–n–d–e–r–i–n–g– –i–n– –b–o–t–h– –d–a–t–a–s–e–t–s– –(–+–0–.–0–0–4–1– –l–o–g–1–0–(–µ–V–²–/–H–z–)–/–s–e–c– –i–n– –D–1–;– –+–0–.–0–1–8–2– –l–o–g–1–0–(–µ–V–²–/–H–z–)–/–s–e–c– –i–n– –D–2–,– –p– –&lt;– –0–.–0–0–1–)–,– –c–a–p–t–u–r–i–n–g– –p–r–o–g–r–e–s–s–i–v–e– –d–r–o–w–s–i–n–e–s–s– –o–r– –d–e–e–p–e–n–i–n–g– –i–n–t–e–r–n–a–l– –a–b–s–o–r–p–t–i–o–n–.– –D–u–r–i–n–g– –s–u–s–t–a–i–n–e–d– –F–o–c–u–s–,– –D–e–l–t–a– –p–o–w–e–r– –d–e–c–r–e–a–s–e–s– –o–v–e–r– –t–i–m–e– –i–n– –D–a–t–a–s–e–t– –2– –(–-–0–.–0–0–6–9– –l–o–g–1–0–(–µ–V–²–/–H–z–)–/–s–e–c–,– –p– –=– –0–.–0–5–8–9–)–,– –i–n–d–i–c–a–t–i–n–g– –a–c–t–i–v–e– –v–i–g–i–l–a–n–c–e– –m–a–i–n–t–e–n–a–n–c–e–,– –w–h–i–l–e– –r–e–m–a–i–n–i–n–g– –s–t–a–b–l–e– –i–n– –D–a–t–a–s–e–t– –1– –(–+–0–.–0–0–3–7– –l–o–g–1–0–(–µ–V–²–/–H–z–)–/–s–e–c–,– –p– –=– –0–.–1–7–7–8–)–.–</w:t>
      </w:r>
    </w:p>
    <w:p>
      <w:pPr>
        <w:pStyle w:val="ListBullet"/>
        <w:spacing w:after="80"/>
      </w:pPr>
      <w:r>
        <w:t>–T–h–e–t–a– –B–a–n–d– –(–4–––8– –H–z–)– –E–l–e–v–a–t–i–o–n–:– –C–o–n–f–i–r–m–e–d– –t–h–a–t– –f–r–o–n–t–o–c–e–n–t–r–a–l– –T–h–e–t–a– –p–o–w–e–r– –i–s– –e–l–e–v–a–t–e–d– –d–u–r–i–n–g– –M–W– –a–c–r–o–s–s– –b–o–t–h– –d–a–t–a–s–e–t–s– –(–h–i–g–h–l–y– –s–i–g–n–i–f–i–c–a–n–t– –i–n– –D–a–t–a–s–e–t– –2– –w–i–t–h– –+–0–.–0–3–4–6– –l–o–g–1–0–(–µ–V–²–/–H–z–)– –d–i–f–f–e–r–e–n–c–e–,– –p– –=– –8–.–3–6– –×– –1–0–^–-–1–1–;– –c–o–n–s–i–s–t–e–n–t– –p–o–s–i–t–i–v–e– –d–i–r–e–c–t–i–o–n– –o–f– –+–0–.–0–7–7–4– –l–o–g–1–0–(–µ–V–²–/–H–z–)– –i–n– –D–a–t–a–s–e–t– –1–)–,– –l–i–n–k–i–n–g– –m–i–n–d–-–w–a–n–d–e–r–i–n–g– –t–o– –a–c–t–i–v–e– –i–n–t–e–r–n–a–l– –c–o–g–n–i–t–i–v–e– –r–e–t–r–i–e–v–a–l–.– –I–n– –a–d–d–i–t–i–o–n–,– –T–h–e–t–a– –p–o–w–e–r– –i–n– –D–a–t–a–s–e–t– –1– –d–e–m–o–n–s–t–r–a–t–e–s– –a– –s–t–a–t–i–s–t–i–c–a–l–l–y– –s–i–g–n–i–f–i–c–a–n–t– –p–o–s–i–t–i–v–e– –t–r–a–j–e–c–t–o–r–y– –o–v–e–r– –t–i–m–e– –d–u–r–i–n–g– –M–W– –(–+–0–.–0–0–8–0– –l–o–g–1–0–(–µ–V–²–/–H–z–)–/–s–e–c–,– –p– –=– –0–.–0–1–9–5–)–.–</w:t>
      </w:r>
    </w:p>
    <w:p>
      <w:pPr>
        <w:pStyle w:val="ListBullet"/>
        <w:spacing w:after="80"/>
      </w:pPr>
      <w:r>
        <w:t>–G–a–m–m–a– –B–a–n–d– –(–3–0–––4–5– –H–z–)– –S–u–p–p–r–e–s–s–i–o–n–:– –D–i–s–c–o–v–e–r–e–d– –c–o–n–s–i–s–t–e–n–t– –s–u–p–p–r–e–s–s–i–o–n– –o–f– –G–a–m–m–a– –p–o–w–e–r– –d–u–r–i–n–g– –M–W– –a–c–r–o–s–s– –b–o–t–h– –d–a–t–a–s–e–t–s– –(–-–0–.–0–1–8–3– –l–o–g–1–0–(–µ–V–²–/–H–z–)– –i–n– –D–a–t–a–s–e–t– –1–,– –-–0–.–0–3–2–9– –l–o–g–1–0–(–µ–V–²–/–H–z–)– –i–n– –D–a–t–a–s–e–t– –2–,– –p– –=– –0–.–0–9–7–2–)–,– –p–r–o–v–i–d–i–n–g– –e–l–e–c–t–r–o–p–h–y–s–i–o–l–o–g–i–c–a–l– –e–v–i–d–e–n–c–e– –f–o–r– –s–e–n–s–o–r–y– –d–e–c–o–u–p–l–i–n–g– –f–r–o–m– –e–x–t–e–r–n–a–l– –s–t–i–m–u–l–i– –d–u–r–i–n–g– –m–i–n–d–-–w–a–n–d–e–r–i–n–g–.–</w:t>
      </w:r>
    </w:p>
    <w:p>
      <w:pPr>
        <w:pStyle w:val="ListBullet"/>
        <w:spacing w:after="80"/>
      </w:pPr>
      <w:r>
        <w:t>–B–e–t–a– –B–a–n–d– –(–1–2–––3–0– –H–z–)– –I–n–s–i–g–n–i–f–i–c–a–n–c–e–:– –E–s–t–a–b–l–i–s–h–e–d– –t–h–a–t– –o–v–e–r–a–l–l– –m–e–a–n– –B–e–t–a– –p–o–w–e–r– –c–h–a–n–g–e–s– –(–-–0–.–0–6–6–1– –l–o–g–1–0–(–µ–V–²–/–H–z–)– –i–n– –D–a–t–a–s–e–t– –1–,– –-–0–.–0–0–5–1– –l–o–g–1–0–(–µ–V–²–/–H–z–)– –i–n– –D–a–t–a–s–e–t– –2–)– –a–r–e– –n–o–t– –s–t–a–t–i–s–t–i–c–a–l–l–y– –s–i–g–n–i–f–i–c–a–n–t– –d–i–f–f–e–r–e–n–t–i–a–t–o–r–s– –b–e–t–w–e–e–n– –F–o–c–u–s– –a–n–d– –M–W– –s–t–a–t–e–s–,– –a–l–t–h–o–u–g–h– –t–e–m–p–o–r–a–l– –t–r–a–j–e–c–t–o–r–i–e–s– –i–n– –D–a–t–a–s–e–t– –2– –d–i–v–e–r–g–e– –s–h–a–r–p–l–y– –(–F–o–c–u–s– –d–r–o–p–:– –p– –=– –2–.–8–7– –×– –1–0–^–-–8–8–;– –M–W– –r–i–s–e–:– –p– –=– –0–.–0–4–9–1–)–.–</w:t>
      </w:r>
    </w:p>
    <w:p>
      <w:pPr>
        <w:spacing w:before="280" w:after="120"/>
      </w:pPr>
      <w:r>
        <w:t>–2–.– –F–e–a–t–u–r–e– –E–n–g–i–n–e–e–r–i–n–g– –&amp;– –I–m–p–o–r–t–a–n–c–e– –I–n–s–i–g–h–t–s–</w:t>
      </w:r>
    </w:p>
    <w:p>
      <w:pPr>
        <w:pStyle w:val="ListBullet"/>
        <w:spacing w:after="80"/>
      </w:pPr>
      <w:r>
        <w:t>–P–r–i–m–a–c–y– –o–f– –S–p–e–c–t–r–a–l– –P–o–w–e–r–:– –E–s–t–a–b–l–i–s–h–e–d– –b–a–n–d–-–p–o–w–e–r– –f–e–a–t–u–r–e–s– –(–D–e–l–t–a–,– –T–h–e–t–a–,– –A–l–p–h–a–,– –B–e–t–a–,– –G–a–m–m–a–)– –a–s– –t–h–e– –p–r–i–m–a–r–y– –o–v–e–r–a–l–l– –c–l–a–s–s–i–f–i–c–a–t–i–o–n– –d–r–i–v–e–r–,– –a–c–c–o–u–n–t–i–n–g– –f–o–r– –4–9–.–9–3–%– –o–f– –t–o–t–a–l– –f–e–a–t–u–r–e– –i–m–p–o–r–t–a–n–c–e– –i–n– –D–a–t–a–s–e–t– –1– –a–n–d– –3–3–.–6–6–%– –i–n– –D–a–t–a–s–e–t– –2– –(–c–o–m–p–l–e–m–e–n–t–e–d– –b–y– –2–9–.–4–7–%– –f–r–o–m– –o–s–c–i–l–l–a–t–o–r–y– –e–n–v–e–l–o–p–e– –d–y–n–a–m–i–c–s–)–.–</w:t>
      </w:r>
    </w:p>
    <w:p>
      <w:pPr>
        <w:pStyle w:val="ListBullet"/>
        <w:spacing w:after="80"/>
      </w:pPr>
      <w:r>
        <w:t>–H–j–o–r–t–h– –F–e–a–t–u–r–e– –I–n–f–o–r–m–a–t–i–o–n– –D–e–n–s–i–t–y–:– –H–i–g–h–l–i–g–h–t–e–d– –H–j–o–r–t–h– –p–a–r–a–m–e–t–e–r–s– –(–A–c–t–i–v–i–t–y–,– –M–o–b–i–l–i–t–y–,– –C–o–m–p–l–e–x–i–t–y–)– –a–s– –t–h–e– –m–o–s–t– –c–o–m–p–a–c–t–,– –h–i–g–h–-–d–e–n–s–i–t–y– –f–e–a–t–u–r–e– –c–a–t–e–g–o–r–y– –a–c–r–o–s–s– –b–o–t–h– –s–t–u–d–i–e–s–.– –T–h–e–y– –c–a–r–r–y– –t–h–e– –h–i–g–h–e–s–t– –m–e–a–n– –r–e–l–a–t–i–v–e– –i–m–p–o–r–t–a–n–c–e– –p–e–r– –f–e–a–t–u–r–e– –i–n– –D–a–t–a–s–e–t– –1– –(–0–.–0–0–5–4–8–6– –p–e–r– –f–e–a–t–u–r–e–,– –2–0–.–8–5–%– –t–o–t–a–l– –i–m–p–o–r–t–a–n–c–e–)– –a–n–d– –i–n– –D–a–t–a–s–e–t– –2– –(–0–.–0–0–1–5–6–7– –p–e–r– –f–e–a–t–u–r–e–,– –2–0–.–0–5–%– –t–o–t–a–l– –i–m–p–o–r–t–a–n–c–e– –a–c–r–o–s–s– –1–2–8– –f–e–a–t–u–r–e–s–)–,– –p–r–o–v–i–d–i–n–g– –n–e–a–r–l–y– –t–h–r–e–e– –t–i–m–e–s– –t–h–e– –i–n–f–o–r–m–a–t–i–o–n– –d–e–n–s–i–t–y– –o–f– –c–o–n–v–e–n–t–i–o–n–a–l– –s–p–e–c–t–r–a–l– –f–e–a–t–u–r–e–s–.–</w:t>
      </w:r>
    </w:p>
    <w:p>
      <w:pPr>
        <w:pStyle w:val="ListBullet"/>
        <w:spacing w:after="80"/>
      </w:pPr>
      <w:r>
        <w:t>–F–u–n–c–t–i–o–n–a–l– –C–o–n–n–e–c–t–i–v–i–t–y– –R–e–d–u–n–d–a–n–c–y–:– –D–e–m–o–n–s–t–r–a–t–e–d– –t–h–a–t– –p–h–a–s–e–-–b–a–s–e–d– –f–u–n–c–t–i–o–n–a–l– –c–o–n–n–e–c–t–i–v–i–t–y– –(–P–h–a–s–e– –L–o–c–k–i–n–g– –V–a–l–u–e–)– –c–o–n–t–r–i–b–u–t–e–s– –m–i–n–i–m–a–l–l–y– –i–n– –D–a–t–a–s–e–t– –1– –(–6–.–7–6–%– –t–o–t–a–l– –i–m–p–o–r–t–a–n–c–e–)– –a–n–d– –z–e–r–o– –i–n– –D–a–t–a–s–e–t– –2– –(–0–.–0–0–%– –t–o–t–a–l– –i–m–p–o–r–t–a–n–c–e–)– –d–e–s–p–i–t–e– –c–o–n–s–t–i–t–u–t–i–n–g– –t–h–e– –m–a–j–o–r–i–t–y– –o–f– –t–h–e– –f–e–a–t–u–r–e– –s–p–a–c–e– –(–3–6–1– –f–e–a–t–u–r–e–s– –i–n– –D–1–,– –4–0–9–6– –f–e–a–t–u–r–e–s– –i–n– –D–2–)–.– –T–h–i–s– –c–o–n–f–i–r–m–s– –t–h–a–t– –m–i–n–d–-–w–a–n–d–e–r–i–n–g– –i–s– –c–h–a–r–a–c–t–e–r–i–z–e–d– –b–y– –l–o–c–a–l–i–z–e–d– –s–p–e–c–t–r–a–l– –a–n–d– –a–m–p–l–i–t–u–d–e– –a–l–t–e–r–a–t–i–o–n–s– –r–a–t–h–e–r– –t–h–a–n– –s–h–i–f–t–s– –i–n– –r–e–m–o–t–e– –p–h–a–s–e– –s–y–n–c–h–r–o–n–y–.–</w:t>
      </w:r>
    </w:p>
    <w:p>
      <w:pPr>
        <w:spacing w:before="280" w:after="120"/>
      </w:pPr>
      <w:r>
        <w:t>–3–.– –M–a–c–h–i–n–e– –L–e–a–r–n–i–n–g– –&amp;– –P–r–e–p–r–o–c–e–s–s–i–n–g– –I–n–s–i–g–h–t–s–</w:t>
      </w:r>
    </w:p>
    <w:p>
      <w:pPr>
        <w:pStyle w:val="ListBullet"/>
        <w:spacing w:after="80"/>
      </w:pPr>
      <w:r>
        <w:t>Simple Models Sufficient for State Classification: In pooled-data classification under 5-fold cross-validation, simple and lightweight models prove entirely good enough to classify between Focus and Mind Wandering states, obviating the need for complex neural architectures or exhaustive model benchmarking. In Dataset 2, regularized Logistic Regression achieves the highest overall accuracy of 0.8806 (88.1% Raw, F1: 0.8660, ROC-AUC: 0.9428) and 0.8606 (Artifact removed), matching or slightly outperforming the Deep MLP (0.8596 Raw / 0.8606 Cleaned) and SVM (0.8491 Raw / 0.8491 Cleaned). In Dataset 1, SVM (0.6830 Raw / 0.6800 Cleaned) and Deep MLP (0.6740 Raw / 0.6800 Cleaned) perform on par at ~68% accuracy. This demonstrates that once comprehensive multi-domain features (spectral, envelope, and Hjorth metrics) are extracted, simple classifiers reliably capture the cognitive boundary without the complexity or computational cost of deep learning architectures.</w:t>
      </w:r>
    </w:p>
    <w:p>
      <w:pPr>
        <w:pStyle w:val="ListBullet"/>
        <w:spacing w:after="80"/>
      </w:pPr>
      <w:r>
        <w:t>–P–r–e–p–r–o–c–e–s–s–i–n–g– –I–m–p–a–c–t–:– –E–v–a–l–u–a–t–e–d– –r–a–w– –v–s–.– –I–C–A–-–c–l–e–a–n–e–d– –E–E–G– –u–n–d–e–r– –s–t–a–n–d–a–r–d–i–z–e–d– –0–.–5–––4–5– –H–z– –f–i–l–t–e–r–i–n–g–:– –I–n– –1–9–-–c–h–a–n–n–e–l– –s–e–t–u–p–s– –(–D–a–t–a–s–e–t– –1–)–,– –I–C–A– –c–l–e–a–n–i–n–g– –h–a–s– –n–e–g–l–i–g–i–b–l–e– –i–m–p–a–c–t– –(–S–V–M–:– –0–.–6–8–3–0– –R–a–w– –v–s–.– –0–.–6–8–0–0– –C–l–e–a–n–e–d–;– –D–e–e–p– –M–L–P–:– –0–.–6–7–4–0– –v–s–.– –0–.–6–8–0–0–)–.– –O–n– –h–i–g–h–-–d–e–n–s–i–t–y– –6–4–-–c–h–a–n–n–e–l– –s–e–t–u–p–s– –(–D–a–t–a–s–e–t– –2–)– –e–v–a–l–u–a–t–e–d– –o–n– –p–o–o–l–e–d– –d–a–t–a–,– –S–V–M– –p–e–r–f–o–r–m–a–n–c–e– –i–s– –i–d–e–n–t–i–c–a–l– –b–e–t–w–e–e–n– –R–a–w– –a–n–d– –C–l–e–a–n–e–d– –(–0–.–8–4–9–1– –v–s–.– –0–.–8–4–9–1–)–,– –a–n–d– –D–e–e–p– –M–L–P– –i–s– –v–i–r–t–u–a–l–l–y– –u–n–c–h–a–n–g–e–d– –(–0–.–8–5–9–6– –v–s–.– –0–.–8–6–0–6–)–,– –i–n–d–i–c–a–t–i–n–g– –t–h–a–t– –t–a–s–k–-–d–i–s–c–r–i–m–i–n–a–t–i–v–e– –n–e–u–r–a–l– –r–e–p–r–e–s–e–n–t–a–t–i–o–n–s– –a–r–e– –f–u–l–l–y– –p–r–e–s–e–r–v–e–d– –a–c–r–o–s–s– –p–r–e–p–r–o–c–e–s–s–i–n–g– –c–o–n–d–i–t–i–o–n–s–.–</w:t>
      </w:r>
    </w:p>
    <w:p>
      <w:pPr>
        <w:spacing w:before="280" w:after="120"/>
      </w:pPr>
      <w:r>
        <w:t>–4–.– –S–p–a–t–i–a–l– –D–y–n–a–m–i–c–s– –o–f– –A–t–t–e–n–t–i–o–n–</w:t>
      </w:r>
    </w:p>
    <w:p>
      <w:pPr>
        <w:pStyle w:val="ListBullet"/>
        <w:spacing w:after="80"/>
      </w:pPr>
      <w:r>
        <w:t>–R–e–g–i–o–n–-–S–p–e–c–i–f–i–c– –P–r–e–d–i–c–t–a–b–i–l–i–t–y–:– –F–o–r– –D–a–t–a–s–e–t– –1–,– –C–e–n–t–r–a–l–/–T–e–m–p–o–r–a–l– –e–l–e–c–t–r–o–d–e–s– –r–e–m–a–i–n– –t–h–e– –p–r–i–m–a–r–y– –s–p–a–t–i–a–l– –c–a–r–r–i–e–r–s– –o–f– –m–i–n–d–-–w–a–n–d–e–r–i–n–g– –s–i–g–n–a–l–s– –(–S–V–M– –R–a–w– –0–.–6–3– –a–c–c–u–r–a–c–y– –/– –0–.–5–7– –F–1– –v–s–.– –0–.–6–1– –b–a–s–e–l–i–n–e–)–.– –F–o–r– –D–a–t–a–s–e–t– –2–,– –P–o–s–t–e–r–i–o–r– –e–l–e–c–t–r–o–d–e–s– –a–c–h–i–e–v–e– –t–h–e– –h–i–g–h–e–s–t– –s–t–a–n–d–a–l–o–n–e– –c–l–a–s–s–i–f–i–c–a–t–i–o–n– –p–o–w–e–r– –u–n–d–e–r– –S–V–M– –R–a–w– –(–0–.–7–4– –a–c–c–u–r–a–c–y– –/– –0–.–7–1– –F–1–)–,– –s–u–r–p–a–s–s–i–n–g– –C–e–n–t–r–a–l–/–T–e–m–p–o–r–a–l– –(–0–.–6–6–)– –a–n–d– –A–n–t–e–r–i–o–r– –(–0–.–6–3–)–,– –a–n–d– –e–x–c–e–e–d–i–n–g– –t–h–e– –f–u–l–l– –6–4–-–c–h–a–n–n–e–l– –b–a–s–e–l–i–n–e– –(–0–.–6–8–)–.– –F–o–r– –L–o–g–i–s–t–i–c– –R–e–g–r–e–s–s–i–o–n–,– –C–e–n–t–r–a–l–/–T–e–m–p–o–r–a–l– –e–l–e–c–t–r–o–d–e–s– –y–i–e–l–d– –t–h–e– –h–i–g–h–e–s–t– –l–i–n–e–a–r– –a–c–c–u–r–a–c–y– –(–0–.–7–4–)–,– –f–o–l–l–o–w–e–d– –b–y– –P–o–s–t–e–r–i–o–r– –(–0–.–6–7–)– –a–n–d– –A–n–t–e–r–i–o–r– –(–0–.–6–6–)–.– –T–h–i–s– –r–e–v–e–a–l–s– –t–h–a–t– –p–o–s–t–e–r–i–o–r–/–o–c–c–i–p–i–t–a–l– –s–e–n–s–o–r–y– –g–a–t–i–n–g– –a–n–d– –c–e–n–t–r–a–l– –t–a–s–k–-–m–o–n–i–t–o–r–i–n–g– –n–e–t–w–o–r–k–s– –r–e–p–r–e–s–e–n–t– –t–h–e– –p–r–i–m–a–r–y– –s–p–a–t–i–a–l– –h–u–b–s– –o–f– –m–i–n–d–-–w–a–n–d–e–r–i–n–g–.–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